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unpruuf works</w:t>
      </w:r>
    </w:p>
    <w:p>
      <w:r>
        <w:t>What do you need to communicate securely? There is only one answer: a system of your own. That is exactly what we built at NexonAI. Every customer gets their own secure, anonymous system, and only they manage it.</w:t>
      </w:r>
    </w:p>
    <w:p>
      <w:pPr>
        <w:pStyle w:val="Heading2"/>
      </w:pPr>
      <w:r>
        <w:t>Two devices</w:t>
      </w:r>
    </w:p>
    <w:p>
      <w:r>
        <w:t>A phone to write on, and a PC, a laptop or, better, a server: your own post office.</w:t>
      </w:r>
    </w:p>
    <w:p>
      <w:pPr>
        <w:pStyle w:val="Heading2"/>
      </w:pPr>
      <w:r>
        <w:t>Now the clever part</w:t>
      </w:r>
    </w:p>
    <w:p>
      <w:r>
        <w:t>In Business there is no direct communication.</w:t>
      </w:r>
    </w:p>
    <w:p>
      <w:r>
        <w:t>On each of my post offices I have 250 mailboxes. For every contact I pick 3 of them and give the other person those 3 addresses and the keys for them. Every user does the same.</w:t>
      </w:r>
    </w:p>
    <w:p>
      <w:r>
        <w:t>I never address anyone else. I put something on my own devices and tell someone where it is and which keys they need. I use my system to talk to you, you use yours. So that I can read what you write, you give me access to your mailboxes.</w:t>
      </w:r>
    </w:p>
    <w:p>
      <w:pPr>
        <w:pStyle w:val="Heading2"/>
      </w:pPr>
      <w:r>
        <w:t>What I actually do</w:t>
      </w:r>
    </w:p>
    <w:p>
      <w:r>
        <w:t>I put data on my own server and put locks on it. Full stop.</w:t>
      </w:r>
    </w:p>
    <w:p>
      <w:r>
        <w:t>And every now and then I check a few addresses I know, to see whether there is something there I have a key for.</w:t>
      </w:r>
    </w:p>
    <w:p>
      <w:pPr>
        <w:pStyle w:val="Heading2"/>
      </w:pPr>
      <w:r>
        <w:t>The big difference: the architecture</w:t>
      </w:r>
    </w:p>
    <w:p>
      <w:r>
        <w:t>Even you, as the operator, cannot do anything with the data. Whoever breaks in finds junk, at most 24 hours old. If a court asks, there is nothing readable to hand over. We built the system so that breaking in is not worth it. There is no vault worth cracking.</w:t>
      </w:r>
    </w:p>
    <w:p>
      <w:r>
        <w:t>The intelligence is on the devices, not on the server. No matter who gets access to the infrastructure, they find nothing useful.</w:t>
      </w:r>
    </w:p>
    <w:p>
      <w:pPr>
        <w:pStyle w:val="Heading2"/>
      </w:pPr>
      <w:r>
        <w:t>Why does secure communication still seem unsolved?</w:t>
      </w:r>
    </w:p>
    <w:p>
      <w:r>
        <w:t>Signal, Threema, even specialist encrypted-phone networks: they all share one weak spot. Identity.</w:t>
      </w:r>
    </w:p>
    <w:p>
      <w:r>
        <w:t>As soon as a message is received, someone knows exactly who it was meant for. Whoever knows that, knows where to attack.</w:t>
      </w:r>
    </w:p>
    <w:p>
      <w:r>
        <w:t>We use no identities.</w:t>
      </w:r>
    </w:p>
    <w:p>
      <w:pPr>
        <w:pStyle w:val="Heading2"/>
      </w:pPr>
      <w:r>
        <w:t>Two questions people ask</w:t>
      </w:r>
    </w:p>
    <w:p>
      <w:r>
        <w:t>“Where are the notifications?” There are none, on purpose. A notification needs an address to send it to. My server has no idea where to send me anything, because nobody knows me: there is no address that reaches me. If you receive a push, someone has tied that data to your identity. The app simply looks by itself from time to time.</w:t>
      </w:r>
    </w:p>
    <w:p>
      <w:r>
        <w:t>“What about groups?” A group is a network of people who know each other. That needs identities. We have none.</w:t>
      </w:r>
    </w:p>
    <w:p>
      <w:pPr>
        <w:pStyle w:val="Heading2"/>
      </w:pPr>
      <w:r>
        <w:t>How big is the haystack</w:t>
      </w:r>
    </w:p>
    <w:p>
      <w:r>
        <w:t>Imagine every grain of sand on this planet. There are more possible addresses than that. Every server picks 250 of them at random: that is its list of mailboxes.</w:t>
      </w:r>
    </w:p>
    <w:p>
      <w:r>
        <w:t>Run 10 servers and you have 10 lists, 2,500 mailboxes. For every contact, the app picks 3 of them, from three different servers, and picks again for every contact. Your contact receives only those 3 addresses and the keys. You write only on your own devices. Others can only read. The keys change with every message.</w:t>
      </w:r>
    </w:p>
    <w:p>
      <w:pPr>
        <w:pStyle w:val="Heading2"/>
      </w:pPr>
      <w:r>
        <w:t>What a good setup looks like</w:t>
      </w:r>
    </w:p>
    <w:p>
      <w:r>
        <w:t>A server costs roughly 2 to 4 euro a month. For about 30 euro a month a company runs 10 servers and has 10 lists of 250 mailboxes. Every phone gets the lists it needs.</w:t>
      </w:r>
    </w:p>
    <w:p>
      <w:r>
        <w:t>A contact's 3 mailboxes sit on 3 different servers. If up to two of them are down at the same time, messages still arrive. People share mailboxes, and whoever holds a server in their hands sees no names and no IP addresses.</w:t>
      </w:r>
    </w:p>
    <w:p>
      <w:pPr>
        <w:pStyle w:val="Heading2"/>
      </w:pPr>
      <w:r>
        <w:t>Tor, in plain words</w:t>
      </w:r>
    </w:p>
    <w:p>
      <w:r>
        <w:t>Your phone provider sees everything you do, because you tell it every time you connect.</w:t>
      </w:r>
    </w:p>
    <w:p>
      <w:r>
        <w:t>There is a second internet, built for anonymous use. It is called Tor. Your data hops through several relays, and every relay knows only its neighbours. The provider sees at most that you use Tor, never with whom. The server sees a relay, never you.</w:t>
      </w:r>
    </w:p>
    <w:p>
      <w:r>
        <w:t>That is why we use it: so that nobody, not the provider and not the server, can see who talks to whom. Our servers live inside that second network and have no public address. This is where we live.</w:t>
      </w:r>
    </w:p>
    <w:p>
      <w:pPr>
        <w:pStyle w:val="Heading2"/>
      </w:pPr>
      <w:r>
        <w:t>How powerful can a company's network be?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EFEC"/>
          </w:tcPr>
          <w:p>
            <w:r>
              <w:rPr>
                <w:b/>
                <w:sz w:val="22"/>
              </w:rPr>
            </w:r>
          </w:p>
        </w:tc>
        <w:tc>
          <w:tcPr>
            <w:tcW w:type="dxa" w:w="2880"/>
            <w:shd w:val="clear" w:color="auto" w:fill="DDEFEC"/>
          </w:tcPr>
          <w:p>
            <w:r>
              <w:rPr>
                <w:b/>
                <w:sz w:val="22"/>
              </w:rPr>
              <w:t>3 servers</w:t>
            </w:r>
          </w:p>
        </w:tc>
        <w:tc>
          <w:tcPr>
            <w:tcW w:type="dxa" w:w="2880"/>
            <w:shd w:val="clear" w:color="auto" w:fill="DDEFEC"/>
          </w:tcPr>
          <w:p>
            <w:r>
              <w:rPr>
                <w:b/>
                <w:sz w:val="22"/>
              </w:rPr>
              <w:t>10 servers</w:t>
            </w:r>
          </w:p>
        </w:tc>
      </w:tr>
      <w:tr>
        <w:tc>
          <w:tcPr>
            <w:tcW w:type="dxa" w:w="2880"/>
          </w:tcPr>
          <w:p>
            <w:r>
              <w:rPr>
                <w:b/>
                <w:sz w:val="22"/>
              </w:rPr>
              <w:t>Mailboxes</w:t>
            </w:r>
          </w:p>
        </w:tc>
        <w:tc>
          <w:tcPr>
            <w:tcW w:type="dxa" w:w="2880"/>
          </w:tcPr>
          <w:p>
            <w:r>
              <w:rPr>
                <w:b w:val="0"/>
                <w:sz w:val="22"/>
              </w:rPr>
              <w:t>750</w:t>
            </w:r>
          </w:p>
        </w:tc>
        <w:tc>
          <w:tcPr>
            <w:tcW w:type="dxa" w:w="2880"/>
          </w:tcPr>
          <w:p>
            <w:r>
              <w:rPr>
                <w:b w:val="0"/>
                <w:sz w:val="22"/>
              </w:rPr>
              <w:t>2,500</w:t>
            </w:r>
          </w:p>
        </w:tc>
      </w:tr>
      <w:tr>
        <w:tc>
          <w:tcPr>
            <w:tcW w:type="dxa" w:w="2880"/>
          </w:tcPr>
          <w:p>
            <w:r>
              <w:rPr>
                <w:b/>
                <w:sz w:val="22"/>
              </w:rPr>
              <w:t>Cost (rough guide)</w:t>
            </w:r>
          </w:p>
        </w:tc>
        <w:tc>
          <w:tcPr>
            <w:tcW w:type="dxa" w:w="2880"/>
          </w:tcPr>
          <w:p>
            <w:r>
              <w:rPr>
                <w:b w:val="0"/>
                <w:sz w:val="22"/>
              </w:rPr>
              <w:t>about 10 € a month</w:t>
            </w:r>
          </w:p>
        </w:tc>
        <w:tc>
          <w:tcPr>
            <w:tcW w:type="dxa" w:w="2880"/>
          </w:tcPr>
          <w:p>
            <w:r>
              <w:rPr>
                <w:b w:val="0"/>
                <w:sz w:val="22"/>
              </w:rPr>
              <w:t>about 30 € a month</w:t>
            </w:r>
          </w:p>
        </w:tc>
      </w:tr>
      <w:tr>
        <w:tc>
          <w:tcPr>
            <w:tcW w:type="dxa" w:w="2880"/>
          </w:tcPr>
          <w:p>
            <w:r>
              <w:rPr>
                <w:b/>
                <w:sz w:val="22"/>
              </w:rPr>
              <w:t>Possible sets of 3 mailboxes for one contact</w:t>
            </w:r>
          </w:p>
        </w:tc>
        <w:tc>
          <w:tcPr>
            <w:tcW w:type="dxa" w:w="2880"/>
          </w:tcPr>
          <w:p>
            <w:r>
              <w:rPr>
                <w:b w:val="0"/>
                <w:sz w:val="22"/>
              </w:rPr>
              <w:t>about 15.6 million</w:t>
            </w:r>
          </w:p>
        </w:tc>
        <w:tc>
          <w:tcPr>
            <w:tcW w:type="dxa" w:w="2880"/>
          </w:tcPr>
          <w:p>
            <w:r>
              <w:rPr>
                <w:b w:val="0"/>
                <w:sz w:val="22"/>
              </w:rPr>
              <w:t>about 1.9 billion</w:t>
            </w:r>
          </w:p>
        </w:tc>
      </w:tr>
      <w:tr>
        <w:tc>
          <w:tcPr>
            <w:tcW w:type="dxa" w:w="2880"/>
          </w:tcPr>
          <w:p>
            <w:r>
              <w:rPr>
                <w:b/>
                <w:sz w:val="22"/>
              </w:rPr>
              <w:t>Servers that may be down at once, messages still arrive</w:t>
            </w:r>
          </w:p>
        </w:tc>
        <w:tc>
          <w:tcPr>
            <w:tcW w:type="dxa" w:w="2880"/>
          </w:tcPr>
          <w:p>
            <w:r>
              <w:rPr>
                <w:b w:val="0"/>
                <w:sz w:val="22"/>
              </w:rPr>
              <w:t>2</w:t>
            </w:r>
          </w:p>
        </w:tc>
        <w:tc>
          <w:tcPr>
            <w:tcW w:type="dxa" w:w="2880"/>
          </w:tcPr>
          <w:p>
            <w:r>
              <w:rPr>
                <w:b w:val="0"/>
                <w:sz w:val="22"/>
              </w:rPr>
              <w:t>2</w:t>
            </w:r>
          </w:p>
        </w:tc>
      </w:tr>
    </w:tbl>
    <w:p/>
    <w:p>
      <w:r>
        <w:t>Prices are rough guides and depend on the hosting provider. How many users one server carries under real load has not been measured yet.</w:t>
      </w:r>
    </w:p>
    <w:p>
      <w:r>
        <w:t>Every contact gets their own set of three. Two contacts almost never share the same combination.</w:t>
      </w:r>
    </w:p>
    <w:p>
      <w:r>
        <w:t>A seized or hacked server holds junk and shows only a small part of the network.</w:t>
      </w:r>
    </w:p>
    <w:p>
      <w:r>
        <w:t>You grow by adding a server, not by rebuilding: 250 more mailboxes per licence.</w:t>
      </w:r>
    </w:p>
    <w:p>
      <w:r>
        <w:t>This is not a chat app. This is a system designed to keep your data private. Built for businesses and organisations.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