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Cum funcționează unpruuf</w:t>
      </w:r>
    </w:p>
    <w:p>
      <w:r>
        <w:t>Ce îți trebuie ca să comunici în siguranță? Există un singur răspuns: propriul sistem. Exact asta am construit la NexonAI. Fiecare client primește propriul sistem, sigur și anonim, pe care îl administrează doar el.</w:t>
      </w:r>
    </w:p>
    <w:p>
      <w:pPr>
        <w:pStyle w:val="Heading2"/>
      </w:pPr>
      <w:r>
        <w:t>Două dispozitive</w:t>
      </w:r>
    </w:p>
    <w:p>
      <w:r>
        <w:t>Un telefon cu care scrii și un PC, un laptop sau, mai bine, un server: propria ta poștă.</w:t>
      </w:r>
    </w:p>
    <w:p>
      <w:pPr>
        <w:pStyle w:val="Heading2"/>
      </w:pPr>
      <w:r>
        <w:t>Iată partea esențială</w:t>
      </w:r>
    </w:p>
    <w:p>
      <w:r>
        <w:t>În Business nu există comunicare directă.</w:t>
      </w:r>
    </w:p>
    <w:p>
      <w:r>
        <w:t>Pe fiecare dintre oficiile mele poștale am 250 de cutii poștale. Pentru fiecare contact aleg 3 dintre ele și îi dau celeilalte persoane cele 3 adrese și cheile lor. Toți utilizatorii fac la fel.</w:t>
      </w:r>
    </w:p>
    <w:p>
      <w:r>
        <w:t>Eu nu adresez niciodată pe altcineva. Pun ceva pe propriile mele dispozitive și îi spun cuiva unde se află și ce chei îi trebuie. Folosesc sistemul meu ca să vorbesc cu tine, tu pe al tău. Ca să pot citi ce scrii, îmi dai acces la cutiile tale poștale.</w:t>
      </w:r>
    </w:p>
    <w:p>
      <w:pPr>
        <w:pStyle w:val="Heading2"/>
      </w:pPr>
      <w:r>
        <w:t>Ce fac de fapt</w:t>
      </w:r>
    </w:p>
    <w:p>
      <w:r>
        <w:t>Pun date pe propriul meu server și le pun lacăte. Punct.</w:t>
      </w:r>
    </w:p>
    <w:p>
      <w:r>
        <w:t>Și din când în când verific câteva adrese pe care le cunosc, ca să văd dacă s-a pus acolo ceva pentru care am o cheie.</w:t>
      </w:r>
    </w:p>
    <w:p>
      <w:pPr>
        <w:pStyle w:val="Heading2"/>
      </w:pPr>
      <w:r>
        <w:t>Marea diferență: arhitectura</w:t>
      </w:r>
    </w:p>
    <w:p>
      <w:r>
        <w:t>Nici tu, ca administrator, nu poți face nimic cu datele. Cine sparge găsește gunoi, vechi de cel mult 24 de ore. Dacă o instanță cere, nu există nimic lizibil de predat. Am construit sistemul astfel încât să nu merite să spargi. Nu există niciun seif care să merite forțat.</w:t>
      </w:r>
    </w:p>
    <w:p>
      <w:r>
        <w:t>Inteligența se află pe dispozitive, nu pe server. Indiferent cine ajunge la infrastructură, nu găsește nimic util.</w:t>
      </w:r>
    </w:p>
    <w:p>
      <w:pPr>
        <w:pStyle w:val="Heading2"/>
      </w:pPr>
      <w:r>
        <w:t>De ce pare încă nerezolvată comunicarea sigură?</w:t>
      </w:r>
    </w:p>
    <w:p>
      <w:r>
        <w:t>Signal, Threema, chiar și rețelele specializate de telefoane criptate: toate au același punct slab. Identitatea.</w:t>
      </w:r>
    </w:p>
    <w:p>
      <w:r>
        <w:t>De îndată ce un mesaj este primit, cineva știe exact pentru cine era destinat. Cine știe asta, știe unde să atace.</w:t>
      </w:r>
    </w:p>
    <w:p>
      <w:r>
        <w:t>Noi nu folosim identități.</w:t>
      </w:r>
    </w:p>
    <w:p>
      <w:pPr>
        <w:pStyle w:val="Heading2"/>
      </w:pPr>
      <w:r>
        <w:t>Două întrebări frecvente</w:t>
      </w:r>
    </w:p>
    <w:p>
      <w:r>
        <w:t>„Unde sunt notificările?” Nu există, intenționat. O notificare are nevoie de o adresă la care să fie trimisă. Serverul meu nu știe unde să-mi trimită ceva, pentru că nimeni nu mă cunoaște: nu există nicio adresă prin care să fiu găsit. Dacă primești o notificare push, cineva a legat datele de identitatea ta. Aplicația verifică singură, din când în când.</w:t>
      </w:r>
    </w:p>
    <w:p>
      <w:r>
        <w:t>„Dar grupurile?” Un grup este o rețea de oameni care se cunosc. Pentru asta ai nevoie de identități. Noi nu avem.</w:t>
      </w:r>
    </w:p>
    <w:p>
      <w:pPr>
        <w:pStyle w:val="Heading2"/>
      </w:pPr>
      <w:r>
        <w:t>Cât de mare este carul cu fân</w:t>
      </w:r>
    </w:p>
    <w:p>
      <w:r>
        <w:t>Imaginează-ți fiecare bob de nisip de pe planetă. Există mai multe adrese posibile decât atât. Fiecare server alege la întâmplare 250 dintre ele: aceasta este lista lui de cutii poștale.</w:t>
      </w:r>
    </w:p>
    <w:p>
      <w:r>
        <w:t>Cu 10 servere ai 10 liste, adică 2.500 de cutii poștale. Pentru fiecare contact, aplicația alege 3 dintre ele, de pe trei servere diferite, și alege din nou pentru fiecare contact. Contactul tău primește doar acele 3 adrese și cheile. Scrii doar pe propriile dispozitive. Ceilalți pot doar să citească. Cheile se schimbă la fiecare mesaj.</w:t>
      </w:r>
    </w:p>
    <w:p>
      <w:pPr>
        <w:pStyle w:val="Heading2"/>
      </w:pPr>
      <w:r>
        <w:t>Cum arată o configurare bună</w:t>
      </w:r>
    </w:p>
    <w:p>
      <w:r>
        <w:t>Un server costă aproximativ 2 până la 4 euro pe lună. Cu circa 30 de euro pe lună o companie rulează 10 servere și are 10 liste de câte 250 de cutii poștale. Fiecare telefon primește listele de care are nevoie.</w:t>
      </w:r>
    </w:p>
    <w:p>
      <w:r>
        <w:t>Cele 3 cutii ale unui contact se află pe 3 servere diferite. Dacă până la două dintre ele sunt oprite în același timp, mesajele ajung totuși. Oamenii folosesc în comun cutiile, iar cine ține un server în mână nu vede nume și nici adrese IP.</w:t>
      </w:r>
    </w:p>
    <w:p>
      <w:pPr>
        <w:pStyle w:val="Heading2"/>
      </w:pPr>
      <w:r>
        <w:t>Tor, pe înțelesul tuturor</w:t>
      </w:r>
    </w:p>
    <w:p>
      <w:r>
        <w:t>Operatorul telefonului tău vede tot ce faci, pentru că îi spui de fiecare dată când te conectezi.</w:t>
      </w:r>
    </w:p>
    <w:p>
      <w:r>
        <w:t>Există un al doilea internet, construit pentru utilizare anonimă. Se numește Tor. Datele tale sar prin mai multe puncte de releu, iar fiecare releu își cunoaște doar vecinii. Operatorul vede cel mult că folosești Tor, niciodată cu cine comunici. Serverul vede un releu, niciodată pe tine.</w:t>
      </w:r>
    </w:p>
    <w:p>
      <w:r>
        <w:t>De aceea îl folosim: ca nimeni, nici operatorul și nici serverul, să nu poată vedea cine cu cine vorbește. Serverele noastre trăiesc în interiorul acestei a doua rețele și nu au adresă publică. Aici trăim noi.</w:t>
      </w:r>
    </w:p>
    <w:p>
      <w:pPr>
        <w:pStyle w:val="Heading2"/>
      </w:pPr>
      <w:r>
        <w:t>Cât de puternică poate fi rețeaua unei companii?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DEFEC"/>
          </w:tcPr>
          <w:p>
            <w:r>
              <w:rPr>
                <w:b/>
                <w:sz w:val="22"/>
              </w:rPr>
            </w:r>
          </w:p>
        </w:tc>
        <w:tc>
          <w:tcPr>
            <w:tcW w:type="dxa" w:w="2880"/>
            <w:shd w:val="clear" w:color="auto" w:fill="DDEFEC"/>
          </w:tcPr>
          <w:p>
            <w:r>
              <w:rPr>
                <w:b/>
                <w:sz w:val="22"/>
              </w:rPr>
              <w:t>3 servere</w:t>
            </w:r>
          </w:p>
        </w:tc>
        <w:tc>
          <w:tcPr>
            <w:tcW w:type="dxa" w:w="2880"/>
            <w:shd w:val="clear" w:color="auto" w:fill="DDEFEC"/>
          </w:tcPr>
          <w:p>
            <w:r>
              <w:rPr>
                <w:b/>
                <w:sz w:val="22"/>
              </w:rPr>
              <w:t>10 servere</w:t>
            </w:r>
          </w:p>
        </w:tc>
      </w:tr>
      <w:tr>
        <w:tc>
          <w:tcPr>
            <w:tcW w:type="dxa" w:w="2880"/>
          </w:tcPr>
          <w:p>
            <w:r>
              <w:rPr>
                <w:b/>
                <w:sz w:val="22"/>
              </w:rPr>
              <w:t>Cutii poștale</w:t>
            </w:r>
          </w:p>
        </w:tc>
        <w:tc>
          <w:tcPr>
            <w:tcW w:type="dxa" w:w="2880"/>
          </w:tcPr>
          <w:p>
            <w:r>
              <w:rPr>
                <w:b w:val="0"/>
                <w:sz w:val="22"/>
              </w:rPr>
              <w:t>750</w:t>
            </w:r>
          </w:p>
        </w:tc>
        <w:tc>
          <w:tcPr>
            <w:tcW w:type="dxa" w:w="2880"/>
          </w:tcPr>
          <w:p>
            <w:r>
              <w:rPr>
                <w:b w:val="0"/>
                <w:sz w:val="22"/>
              </w:rPr>
              <w:t>2.500</w:t>
            </w:r>
          </w:p>
        </w:tc>
      </w:tr>
      <w:tr>
        <w:tc>
          <w:tcPr>
            <w:tcW w:type="dxa" w:w="2880"/>
          </w:tcPr>
          <w:p>
            <w:r>
              <w:rPr>
                <w:b/>
                <w:sz w:val="22"/>
              </w:rPr>
              <w:t>Cost (orientativ)</w:t>
            </w:r>
          </w:p>
        </w:tc>
        <w:tc>
          <w:tcPr>
            <w:tcW w:type="dxa" w:w="2880"/>
          </w:tcPr>
          <w:p>
            <w:r>
              <w:rPr>
                <w:b w:val="0"/>
                <w:sz w:val="22"/>
              </w:rPr>
              <w:t>circa 10 € pe lună</w:t>
            </w:r>
          </w:p>
        </w:tc>
        <w:tc>
          <w:tcPr>
            <w:tcW w:type="dxa" w:w="2880"/>
          </w:tcPr>
          <w:p>
            <w:r>
              <w:rPr>
                <w:b w:val="0"/>
                <w:sz w:val="22"/>
              </w:rPr>
              <w:t>circa 30 € pe lună</w:t>
            </w:r>
          </w:p>
        </w:tc>
      </w:tr>
      <w:tr>
        <w:tc>
          <w:tcPr>
            <w:tcW w:type="dxa" w:w="2880"/>
          </w:tcPr>
          <w:p>
            <w:r>
              <w:rPr>
                <w:b/>
                <w:sz w:val="22"/>
              </w:rPr>
              <w:t>Seturi posibile de 3 cutii pentru un contact</w:t>
            </w:r>
          </w:p>
        </w:tc>
        <w:tc>
          <w:tcPr>
            <w:tcW w:type="dxa" w:w="2880"/>
          </w:tcPr>
          <w:p>
            <w:r>
              <w:rPr>
                <w:b w:val="0"/>
                <w:sz w:val="22"/>
              </w:rPr>
              <w:t>circa 15,6 milioane</w:t>
            </w:r>
          </w:p>
        </w:tc>
        <w:tc>
          <w:tcPr>
            <w:tcW w:type="dxa" w:w="2880"/>
          </w:tcPr>
          <w:p>
            <w:r>
              <w:rPr>
                <w:b w:val="0"/>
                <w:sz w:val="22"/>
              </w:rPr>
              <w:t>circa 1,9 miliarde</w:t>
            </w:r>
          </w:p>
        </w:tc>
      </w:tr>
      <w:tr>
        <w:tc>
          <w:tcPr>
            <w:tcW w:type="dxa" w:w="2880"/>
          </w:tcPr>
          <w:p>
            <w:r>
              <w:rPr>
                <w:b/>
                <w:sz w:val="22"/>
              </w:rPr>
              <w:t>Servere care pot fi oprite simultan, iar mesajele ajung</w:t>
            </w:r>
          </w:p>
        </w:tc>
        <w:tc>
          <w:tcPr>
            <w:tcW w:type="dxa" w:w="2880"/>
          </w:tcPr>
          <w:p>
            <w:r>
              <w:rPr>
                <w:b w:val="0"/>
                <w:sz w:val="22"/>
              </w:rPr>
              <w:t>2</w:t>
            </w:r>
          </w:p>
        </w:tc>
        <w:tc>
          <w:tcPr>
            <w:tcW w:type="dxa" w:w="2880"/>
          </w:tcPr>
          <w:p>
            <w:r>
              <w:rPr>
                <w:b w:val="0"/>
                <w:sz w:val="22"/>
              </w:rPr>
              <w:t>2</w:t>
            </w:r>
          </w:p>
        </w:tc>
      </w:tr>
    </w:tbl>
    <w:p/>
    <w:p>
      <w:r>
        <w:t>Prețurile sunt orientative și depind de furnizorul de găzduire. Câți utilizatori poartă un server sub încărcare reală nu a fost încă măsurat.</w:t>
      </w:r>
    </w:p>
    <w:p>
      <w:r>
        <w:t>Fiecare contact primește propriul set de trei. Două contacte nu au aproape niciodată aceeași combinație.</w:t>
      </w:r>
    </w:p>
    <w:p>
      <w:r>
        <w:t>Un server confiscat sau spart conține gunoi și arată doar o mică parte din rețea.</w:t>
      </w:r>
    </w:p>
    <w:p>
      <w:r>
        <w:t>Crești adăugând un server, nu reconstruind: încă 250 de cutii poștale pe licență.</w:t>
      </w:r>
    </w:p>
    <w:p>
      <w:r>
        <w:t>Aceasta nu este o aplicație de chat. Este un sistem conceput să-ți păstreze datele private. Construit pentru companii și organizații.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