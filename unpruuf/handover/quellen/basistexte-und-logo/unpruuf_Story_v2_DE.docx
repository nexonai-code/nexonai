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Wie unpruuf funktioniert</w:t>
      </w:r>
    </w:p>
    <w:p>
      <w:r>
        <w:t>Was braucht man, um sicher zu kommunizieren? Es gibt nur eine Antwort: ein eigenes System. Genau das haben wir bei NexonAI umgesetzt. Jeder Kunde bekommt sein eigenes, sicheres, anonymes System, das nur er verwaltet.</w:t>
      </w:r>
    </w:p>
    <w:p>
      <w:pPr>
        <w:pStyle w:val="Heading2"/>
      </w:pPr>
      <w:r>
        <w:t>Zwei Geräte</w:t>
      </w:r>
    </w:p>
    <w:p>
      <w:r>
        <w:t>Ein Telefon zum Schreiben und einen PC, Laptop oder besser einen Server: dein eigenes Postamt.</w:t>
      </w:r>
    </w:p>
    <w:p>
      <w:pPr>
        <w:pStyle w:val="Heading2"/>
      </w:pPr>
      <w:r>
        <w:t>Jetzt kommt der Clou</w:t>
      </w:r>
    </w:p>
    <w:p>
      <w:r>
        <w:t>In Business gibt es keine direkte Kommunikation.</w:t>
      </w:r>
    </w:p>
    <w:p>
      <w:r>
        <w:t>Auf jedem meiner Postämter habe ich 250 Briefkästen. Für jeden Kontakt wähle ich 3 davon und gebe meinem Gegenüber diese 3 Adressen und die Schlüssel dafür. Das machen alle Nutzer so.</w:t>
      </w:r>
    </w:p>
    <w:p>
      <w:r>
        <w:t>Ich adressiere niemals andere. Ich stelle etwas auf meine eigenen Geräte und sage jemandem, wo es liegt und welche Schlüssel er braucht. Ich nutze mein System, um mit dir zu reden, du deines. Damit ich lesen kann, was du schreibst, gibst du mir Zugang zu deinen Briefkästen.</w:t>
      </w:r>
    </w:p>
    <w:p>
      <w:pPr>
        <w:pStyle w:val="Heading2"/>
      </w:pPr>
      <w:r>
        <w:t>Was ich eigentlich mache</w:t>
      </w:r>
    </w:p>
    <w:p>
      <w:r>
        <w:t>Ich lege Daten auf meinem eigenen Server ab und hänge Schlösser dran. Punkt.</w:t>
      </w:r>
    </w:p>
    <w:p>
      <w:r>
        <w:t>Und ab und zu prüfe ich ein paar Adressen, die ich kenne, ob dort etwas liegt, zu dem ich einen Schlüssel habe.</w:t>
      </w:r>
    </w:p>
    <w:p>
      <w:pPr>
        <w:pStyle w:val="Heading2"/>
      </w:pPr>
      <w:r>
        <w:t>Der große Unterschied: die Architektur</w:t>
      </w:r>
    </w:p>
    <w:p>
      <w:r>
        <w:t>Auch du als Betreiber kannst mit den Daten nichts anfangen. Wer einbricht, findet Datenmüll, höchstens 24 Stunden alt. Bei einer Vorladung gibt es nichts Lesbares herauszugeben. Wir haben das System so gebaut, dass sich ein Einbruch nicht lohnt. Es gibt keinen Tresor, der sich zu knacken lohnt.</w:t>
      </w:r>
    </w:p>
    <w:p>
      <w:r>
        <w:t>Die Intelligenz steckt auf den Geräten, nicht auf dem Server. Ganz gleich, wer Zugriff auf die Infrastruktur hat: Er findet nichts Brauchbares.</w:t>
      </w:r>
    </w:p>
    <w:p>
      <w:pPr>
        <w:pStyle w:val="Heading2"/>
      </w:pPr>
      <w:r>
        <w:t>Warum scheint sichere Kommunikation immer noch ungelöst?</w:t>
      </w:r>
    </w:p>
    <w:p>
      <w:r>
        <w:t>Signal, Threema, sogar spezialisierte Netze mit verschlüsselten Geräten: Alle haben dieselbe Schwachstelle. Identität.</w:t>
      </w:r>
    </w:p>
    <w:p>
      <w:r>
        <w:t>Sobald eine Nachricht empfangen wird, weiß jemand genau, für wen sie gedacht ist. Wer das weiß, weiß, wo er ansetzen muss.</w:t>
      </w:r>
    </w:p>
    <w:p>
      <w:r>
        <w:t>Wir verwenden keine Identitäten.</w:t>
      </w:r>
    </w:p>
    <w:p>
      <w:pPr>
        <w:pStyle w:val="Heading2"/>
      </w:pPr>
      <w:r>
        <w:t>Zwei Fragen, die immer kommen</w:t>
      </w:r>
    </w:p>
    <w:p>
      <w:r>
        <w:t>„Wo sind die Benachrichtigungen?“ Es gibt keine, mit Absicht. Eine Benachrichtigung braucht eine Adresse, an die sie geht. Mein Server weiß nicht, wohin er mir etwas schicken sollte, denn niemand kennt mich: Es gibt keine Adresse, über die ich erreichbar bin. Wenn du einen Push bekommst, hat jemand die Daten mit deiner Identität verknüpft. Die App schaut einfach ab und zu von selbst nach.</w:t>
      </w:r>
    </w:p>
    <w:p>
      <w:r>
        <w:t>„Und Gruppen?“ Eine Gruppe ist ein Netz aus Menschen, die sich kennen. Dafür braucht man Identitäten. Wir haben keine.</w:t>
      </w:r>
    </w:p>
    <w:p>
      <w:pPr>
        <w:pStyle w:val="Heading2"/>
      </w:pPr>
      <w:r>
        <w:t>Wie groß ist der Heuhaufen</w:t>
      </w:r>
    </w:p>
    <w:p>
      <w:r>
        <w:t>Stell dir jedes Sandkorn auf diesem Planeten vor. Es gibt mehr mögliche Adressen als das. Jeder Server wählt zufällig 250 davon aus: Das ist seine Liste von Briefkästen.</w:t>
      </w:r>
    </w:p>
    <w:p>
      <w:r>
        <w:t>Mit 10 Servern hast du 10 Listen, also 2.500 Briefkästen. Für jeden Kontakt wählt die App 3 davon aus, von drei verschiedenen Servern, und wählt für jeden Kontakt neu. Dein Kontakt bekommt nur diese 3 Adressen und die Schlüssel. Du schreibst nur auf deinen eigenen Geräten. Andere können nur lesen. Die Schlüssel wechseln mit jeder Nachricht.</w:t>
      </w:r>
    </w:p>
    <w:p>
      <w:pPr>
        <w:pStyle w:val="Heading2"/>
      </w:pPr>
      <w:r>
        <w:t>So sieht ein gutes Setup aus</w:t>
      </w:r>
    </w:p>
    <w:p>
      <w:r>
        <w:t>Ein Server kostet etwa 2 bis 4 Euro im Monat. Mit rund 30 Euro im Monat betreibt ein Unternehmen 10 Server und hat 10 Listen mit je 250 Briefkästen. Jedes Telefon bekommt die Listen, die es braucht.</w:t>
      </w:r>
    </w:p>
    <w:p>
      <w:r>
        <w:t>Die 3 Briefkästen eines Kontakts liegen auf 3 verschiedenen Servern. Fallen bis zu zwei davon gleichzeitig aus, kommen die Nachrichten trotzdem an. Die Nutzer teilen sich Briefkästen, und wer einen Server in der Hand hält, sieht weder Namen noch IP-Adressen.</w:t>
      </w:r>
    </w:p>
    <w:p>
      <w:pPr>
        <w:pStyle w:val="Heading2"/>
      </w:pPr>
      <w:r>
        <w:t>Tor, ganz einfach</w:t>
      </w:r>
    </w:p>
    <w:p>
      <w:r>
        <w:t>Dein Mobilfunkanbieter sieht alles, was du tust, denn du sagst es ihm jedes Mal, wenn du dich verbindest.</w:t>
      </w:r>
    </w:p>
    <w:p>
      <w:r>
        <w:t>Es gibt ein zweites Internet, das extra für anonyme Nutzung gebaut wurde. Es heißt Tor. Deine Daten springen über mehrere Relais, und jedes Relais kennt nur seine Nachbarn. Der Anbieter sieht höchstens, dass du Tor nutzt, nie mit wem. Der Server sieht ein Relais, nie dich.</w:t>
      </w:r>
    </w:p>
    <w:p>
      <w:r>
        <w:t>Deshalb nutzen wir es: damit niemand, weder der Anbieter noch der Server, sehen kann, wer mit wem spricht. Unsere Server leben in diesem zweiten Netz und haben keine öffentliche Adresse. Hier leben wir.</w:t>
      </w:r>
    </w:p>
    <w:p>
      <w:pPr>
        <w:pStyle w:val="Heading2"/>
      </w:pPr>
      <w:r>
        <w:t>Wie mächtig kann das Netz eines Unternehmens sein?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DEFEC"/>
          </w:tcPr>
          <w:p>
            <w:r>
              <w:rPr>
                <w:b/>
                <w:sz w:val="22"/>
              </w:rPr>
            </w:r>
          </w:p>
        </w:tc>
        <w:tc>
          <w:tcPr>
            <w:tcW w:type="dxa" w:w="2880"/>
            <w:shd w:val="clear" w:color="auto" w:fill="DDEFEC"/>
          </w:tcPr>
          <w:p>
            <w:r>
              <w:rPr>
                <w:b/>
                <w:sz w:val="22"/>
              </w:rPr>
              <w:t>3 Server</w:t>
            </w:r>
          </w:p>
        </w:tc>
        <w:tc>
          <w:tcPr>
            <w:tcW w:type="dxa" w:w="2880"/>
            <w:shd w:val="clear" w:color="auto" w:fill="DDEFEC"/>
          </w:tcPr>
          <w:p>
            <w:r>
              <w:rPr>
                <w:b/>
                <w:sz w:val="22"/>
              </w:rPr>
              <w:t>10 Server</w:t>
            </w:r>
          </w:p>
        </w:tc>
      </w:tr>
      <w:tr>
        <w:tc>
          <w:tcPr>
            <w:tcW w:type="dxa" w:w="2880"/>
          </w:tcPr>
          <w:p>
            <w:r>
              <w:rPr>
                <w:b/>
                <w:sz w:val="22"/>
              </w:rPr>
              <w:t>Briefkästen</w:t>
            </w:r>
          </w:p>
        </w:tc>
        <w:tc>
          <w:tcPr>
            <w:tcW w:type="dxa" w:w="2880"/>
          </w:tcPr>
          <w:p>
            <w:r>
              <w:rPr>
                <w:b w:val="0"/>
                <w:sz w:val="22"/>
              </w:rPr>
              <w:t>750</w:t>
            </w:r>
          </w:p>
        </w:tc>
        <w:tc>
          <w:tcPr>
            <w:tcW w:type="dxa" w:w="2880"/>
          </w:tcPr>
          <w:p>
            <w:r>
              <w:rPr>
                <w:b w:val="0"/>
                <w:sz w:val="22"/>
              </w:rPr>
              <w:t>2.500</w:t>
            </w:r>
          </w:p>
        </w:tc>
      </w:tr>
      <w:tr>
        <w:tc>
          <w:tcPr>
            <w:tcW w:type="dxa" w:w="2880"/>
          </w:tcPr>
          <w:p>
            <w:r>
              <w:rPr>
                <w:b/>
                <w:sz w:val="22"/>
              </w:rPr>
              <w:t>Kosten (Richtwert)</w:t>
            </w:r>
          </w:p>
        </w:tc>
        <w:tc>
          <w:tcPr>
            <w:tcW w:type="dxa" w:w="2880"/>
          </w:tcPr>
          <w:p>
            <w:r>
              <w:rPr>
                <w:b w:val="0"/>
                <w:sz w:val="22"/>
              </w:rPr>
              <w:t>ca. 10 € im Monat</w:t>
            </w:r>
          </w:p>
        </w:tc>
        <w:tc>
          <w:tcPr>
            <w:tcW w:type="dxa" w:w="2880"/>
          </w:tcPr>
          <w:p>
            <w:r>
              <w:rPr>
                <w:b w:val="0"/>
                <w:sz w:val="22"/>
              </w:rPr>
              <w:t>ca. 30 € im Monat</w:t>
            </w:r>
          </w:p>
        </w:tc>
      </w:tr>
      <w:tr>
        <w:tc>
          <w:tcPr>
            <w:tcW w:type="dxa" w:w="2880"/>
          </w:tcPr>
          <w:p>
            <w:r>
              <w:rPr>
                <w:b/>
                <w:sz w:val="22"/>
              </w:rPr>
              <w:t>Mögliche Dreier-Sätze für einen Kontakt</w:t>
            </w:r>
          </w:p>
        </w:tc>
        <w:tc>
          <w:tcPr>
            <w:tcW w:type="dxa" w:w="2880"/>
          </w:tcPr>
          <w:p>
            <w:r>
              <w:rPr>
                <w:b w:val="0"/>
                <w:sz w:val="22"/>
              </w:rPr>
              <w:t>ca. 15,6 Millionen</w:t>
            </w:r>
          </w:p>
        </w:tc>
        <w:tc>
          <w:tcPr>
            <w:tcW w:type="dxa" w:w="2880"/>
          </w:tcPr>
          <w:p>
            <w:r>
              <w:rPr>
                <w:b w:val="0"/>
                <w:sz w:val="22"/>
              </w:rPr>
              <w:t>ca. 1,9 Milliarden</w:t>
            </w:r>
          </w:p>
        </w:tc>
      </w:tr>
      <w:tr>
        <w:tc>
          <w:tcPr>
            <w:tcW w:type="dxa" w:w="2880"/>
          </w:tcPr>
          <w:p>
            <w:r>
              <w:rPr>
                <w:b/>
                <w:sz w:val="22"/>
              </w:rPr>
              <w:t>Server, die gleichzeitig ausfallen dürfen, Nachrichten kommen an</w:t>
            </w:r>
          </w:p>
        </w:tc>
        <w:tc>
          <w:tcPr>
            <w:tcW w:type="dxa" w:w="2880"/>
          </w:tcPr>
          <w:p>
            <w:r>
              <w:rPr>
                <w:b w:val="0"/>
                <w:sz w:val="22"/>
              </w:rPr>
              <w:t>2</w:t>
            </w:r>
          </w:p>
        </w:tc>
        <w:tc>
          <w:tcPr>
            <w:tcW w:type="dxa" w:w="2880"/>
          </w:tcPr>
          <w:p>
            <w:r>
              <w:rPr>
                <w:b w:val="0"/>
                <w:sz w:val="22"/>
              </w:rPr>
              <w:t>2</w:t>
            </w:r>
          </w:p>
        </w:tc>
      </w:tr>
    </w:tbl>
    <w:p/>
    <w:p>
      <w:r>
        <w:t>Preise sind Richtwerte und hängen vom Hosting-Anbieter ab. Wie viele Nutzer ein Server unter echter Last trägt, ist noch nicht gemessen.</w:t>
      </w:r>
    </w:p>
    <w:p>
      <w:r>
        <w:t>Jeder Kontakt bekommt seinen eigenen Dreier-Satz. Zwei Kontakte haben fast nie dieselbe Kombination.</w:t>
      </w:r>
    </w:p>
    <w:p>
      <w:r>
        <w:t>Ein beschlagnahmter oder gehackter Server enthält Datenmüll und zeigt nur einen kleinen Teil des Netzes.</w:t>
      </w:r>
    </w:p>
    <w:p>
      <w:r>
        <w:t>Du wächst, indem du einen Server hinzufügst, nicht indem du umbaust: 250 Briefkästen mehr pro Lizenz.</w:t>
      </w:r>
    </w:p>
    <w:p>
      <w:r>
        <w:t>Das ist keine Chat-App. Das ist ein System, gebaut, um deine Daten privat zu halten. Gebaut für Unternehmen und Organisationen.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